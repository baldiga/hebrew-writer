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rFonts w:ascii="David" w:hAnsi="David"/>
          <w:b/>
          <w:sz w:val="24"/>
        </w:rPr>
        <w:t>עצרו רגע עם כל הסוכנים.</w:t>
      </w:r>
    </w:p>
    <w:p>
      <w:pPr>
        <w:spacing w:after="40"/>
        <w:jc w:val="right"/>
      </w:pPr>
    </w:p>
    <w:p>
      <w:pPr>
        <w:spacing w:after="40"/>
        <w:jc w:val="right"/>
      </w:pPr>
      <w:r>
        <w:rPr>
          <w:rFonts w:ascii="David" w:hAnsi="David"/>
          <w:sz w:val="24"/>
        </w:rPr>
        <w:t>אני רואה את זה בכל מקום: מישהו בונה מערכת עם חמישה סוכני AI שמדברים אחד עם השני, מעבירים מידע ביניהם, מתאמים, מתכננים, מבצעים. נשמע מרשים. אבל אם תסתכלו מה המערכת עושה בפועל? היא עונה על שאלות של לקוחות.</w:t>
      </w:r>
    </w:p>
    <w:p>
      <w:pPr>
        <w:spacing w:after="40"/>
        <w:jc w:val="right"/>
      </w:pPr>
    </w:p>
    <w:p>
      <w:pPr>
        <w:spacing w:after="40"/>
        <w:jc w:val="right"/>
      </w:pPr>
      <w:r>
        <w:rPr>
          <w:rFonts w:ascii="David" w:hAnsi="David"/>
          <w:b/>
          <w:sz w:val="24"/>
        </w:rPr>
        <w:t>שאלות של לקוחות.</w:t>
      </w:r>
    </w:p>
    <w:p>
      <w:pPr>
        <w:spacing w:after="40"/>
        <w:jc w:val="right"/>
      </w:pPr>
    </w:p>
    <w:p>
      <w:pPr>
        <w:spacing w:after="40"/>
        <w:jc w:val="right"/>
      </w:pPr>
      <w:r>
        <w:rPr>
          <w:rFonts w:ascii="David" w:hAnsi="David"/>
          <w:sz w:val="24"/>
        </w:rPr>
        <w:t>ישבתי בפגישה לפני שבוע, ומישהו הציג ארכיטקטורת multi-agent עם שמונה סוכנים. סוכן אחד מנתח את השאלה, שני מחפש במאגר, שלישי מנסח תשובה, רביעי בודק איכות, חמישי מתרגם, שישי בודק טון, שביעי מפרמט, שמיני שולח. שאלתי אותו: "ומה קורה כשסוכן 4 לא מסכים עם סוכן 3?" הוא נתקע.</w:t>
      </w:r>
    </w:p>
    <w:p>
      <w:pPr>
        <w:spacing w:after="40"/>
        <w:jc w:val="right"/>
      </w:pPr>
    </w:p>
    <w:p>
      <w:pPr>
        <w:spacing w:after="40"/>
        <w:jc w:val="right"/>
      </w:pPr>
      <w:r>
        <w:rPr>
          <w:rFonts w:ascii="David" w:hAnsi="David"/>
          <w:sz w:val="24"/>
        </w:rPr>
        <w:t>תכל'ס, הבעיה לא טכנית. היא פסיכולוגית. אנחנו בתקופה שבה "multi-agent" נשמע יותר חכם מ-"single agent". אף אחד לא רוצה להגיד בישיבה "בניתי פרומפט אחד ממש טוב". זה לא סקסי. אבל "ארכיטקטורת סוכנים מבוזרת עם אורכסטרציה דינמית"? זה מוכר.</w:t>
      </w:r>
    </w:p>
    <w:p>
      <w:pPr>
        <w:spacing w:after="40"/>
        <w:jc w:val="right"/>
      </w:pPr>
    </w:p>
    <w:p>
      <w:pPr>
        <w:spacing w:after="40"/>
        <w:jc w:val="right"/>
      </w:pPr>
      <w:r>
        <w:rPr>
          <w:rFonts w:ascii="David" w:hAnsi="David"/>
          <w:sz w:val="24"/>
        </w:rPr>
        <w:t>אני לא אומר שאין מקום ל-multi-agent. יש. כשיש לך משימות שדורשות מומחיות שונה באמת, כשההקשר גדול מדי לסוכן אחד, כשהמשימות עצמאיות ויכולות לרוץ במקביל. שם זה הגיוני.</w:t>
      </w:r>
    </w:p>
    <w:p>
      <w:pPr>
        <w:spacing w:after="40"/>
        <w:jc w:val="right"/>
      </w:pPr>
    </w:p>
    <w:p>
      <w:pPr>
        <w:spacing w:after="40"/>
        <w:jc w:val="right"/>
      </w:pPr>
      <w:r>
        <w:rPr>
          <w:rFonts w:ascii="David" w:hAnsi="David"/>
          <w:sz w:val="24"/>
        </w:rPr>
        <w:t>אבל רוב מה שאני רואה? זה לקחת משהו שעובד עם פרומפט טוב ולשבור אותו לעשר חתיכות כדי שהדיאגרמה תיראה יפה בסלייד.</w:t>
      </w:r>
    </w:p>
    <w:p>
      <w:pPr>
        <w:spacing w:after="40"/>
        <w:jc w:val="right"/>
      </w:pPr>
    </w:p>
    <w:p>
      <w:pPr>
        <w:spacing w:after="40"/>
        <w:jc w:val="right"/>
      </w:pPr>
      <w:r>
        <w:rPr>
          <w:rFonts w:ascii="David" w:hAnsi="David"/>
          <w:sz w:val="24"/>
        </w:rPr>
        <w:t>ויש לזה מחיר אמיתי:</w:t>
      </w:r>
    </w:p>
    <w:p>
      <w:pPr>
        <w:spacing w:after="40"/>
        <w:jc w:val="right"/>
      </w:pPr>
    </w:p>
    <w:p>
      <w:pPr>
        <w:spacing w:after="40"/>
        <w:jc w:val="right"/>
      </w:pPr>
      <w:r>
        <w:rPr>
          <w:rFonts w:ascii="David" w:hAnsi="David"/>
          <w:sz w:val="24"/>
        </w:rPr>
        <w:t>יותר לטנסי. כל סוכן שמדבר עם סוכן אחר זה עוד קריאה, עוד עיבוד, עוד זמן. מה שהיה לוקח שנייה אחת לוקח עכשיו שבע.</w:t>
      </w:r>
    </w:p>
    <w:p>
      <w:pPr>
        <w:spacing w:after="40"/>
        <w:jc w:val="right"/>
      </w:pPr>
    </w:p>
    <w:p>
      <w:pPr>
        <w:spacing w:after="40"/>
        <w:jc w:val="right"/>
      </w:pPr>
      <w:r>
        <w:rPr>
          <w:rFonts w:ascii="David" w:hAnsi="David"/>
          <w:sz w:val="24"/>
        </w:rPr>
        <w:t>יותר נקודות כשל. סוכן 3 מפרש את הפלט של סוכן 2 לא נכון? מזל טוב, יש לך באג שקשה מאוד לדבג כי הוא קורה בין שני דברים שלא רואים אחד את השני.</w:t>
      </w:r>
    </w:p>
    <w:p>
      <w:pPr>
        <w:spacing w:after="40"/>
        <w:jc w:val="right"/>
      </w:pPr>
    </w:p>
    <w:p>
      <w:pPr>
        <w:spacing w:after="40"/>
        <w:jc w:val="right"/>
      </w:pPr>
      <w:r>
        <w:rPr>
          <w:rFonts w:ascii="David" w:hAnsi="David"/>
          <w:sz w:val="24"/>
        </w:rPr>
        <w:t>יותר עלות. כל סוכן זה עוד קריאת API. כפול חמישה, כפול עשרה. החשבון בסוף החודש? לא נעים.</w:t>
      </w:r>
    </w:p>
    <w:p>
      <w:pPr>
        <w:spacing w:after="40"/>
        <w:jc w:val="right"/>
      </w:pPr>
    </w:p>
    <w:p>
      <w:pPr>
        <w:spacing w:after="40"/>
        <w:jc w:val="right"/>
      </w:pPr>
      <w:r>
        <w:rPr>
          <w:rFonts w:ascii="David" w:hAnsi="David"/>
          <w:sz w:val="24"/>
        </w:rPr>
        <w:t>יותר מורכבות בתחזוקה. מחר תרצה לשנות משהו, ופתאום תגלה שהשינוי משפיע על שלושה סוכנים אחרים שלא ידעת שתלויים אחד בשני.</w:t>
      </w:r>
    </w:p>
    <w:p>
      <w:pPr>
        <w:spacing w:after="40"/>
        <w:jc w:val="right"/>
      </w:pPr>
    </w:p>
    <w:p>
      <w:pPr>
        <w:spacing w:after="40"/>
        <w:jc w:val="right"/>
      </w:pPr>
      <w:r>
        <w:rPr>
          <w:rFonts w:ascii="David" w:hAnsi="David"/>
          <w:b/>
          <w:sz w:val="24"/>
        </w:rPr>
        <w:t>נו, אז מה כן לעשות?</w:t>
      </w:r>
    </w:p>
    <w:p>
      <w:pPr>
        <w:spacing w:after="40"/>
        <w:jc w:val="right"/>
      </w:pPr>
    </w:p>
    <w:p>
      <w:pPr>
        <w:spacing w:after="40"/>
        <w:jc w:val="right"/>
      </w:pPr>
      <w:r>
        <w:rPr>
          <w:rFonts w:ascii="David" w:hAnsi="David"/>
          <w:sz w:val="24"/>
        </w:rPr>
        <w:t>לפני שבונים, לשאול שאלה אחת: האם סוכן אחד עם פרומפט מפורט, כלים נכונים, והקשר מספיק יכול לעשות את העבודה? אם כן, תעצרו שם. תעשו אותו ממש טוב. תשקיעו בפרומפט, לא בארכיטקטורה.</w:t>
      </w:r>
    </w:p>
    <w:p>
      <w:pPr>
        <w:spacing w:after="40"/>
        <w:jc w:val="right"/>
      </w:pPr>
    </w:p>
    <w:p>
      <w:pPr>
        <w:spacing w:after="40"/>
        <w:jc w:val="right"/>
      </w:pPr>
      <w:r>
        <w:rPr>
          <w:rFonts w:ascii="David" w:hAnsi="David"/>
          <w:b/>
          <w:sz w:val="24"/>
        </w:rPr>
        <w:t>הדבר הכי קשה בהנדסה הוא לא לבנות. הוא לדעת מתי לא לבנות.</w:t>
      </w:r>
    </w:p>
    <w:p>
      <w:pPr>
        <w:spacing w:after="40"/>
        <w:jc w:val="right"/>
      </w:pPr>
    </w:p>
    <w:p>
      <w:pPr>
        <w:spacing w:after="40"/>
        <w:jc w:val="right"/>
      </w:pPr>
      <w:r>
        <w:rPr>
          <w:rFonts w:ascii="David" w:hAnsi="David"/>
          <w:sz w:val="24"/>
        </w:rPr>
        <w:t>ואני אומר את זה כמי שבנה מערכת multi-agent, ראה שסוכן אחד עושה 90% מהעבודה, ופירק את כל השאר. לפעמים הפתרון הכי חכם הוא הפתרון הכי פשוט.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